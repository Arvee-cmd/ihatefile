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ihatefile fixture</w:t>
      </w:r>
    </w:p>
    <w:p>
      <w:r>
        <w:t>Hello ihatefile from a DOCX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